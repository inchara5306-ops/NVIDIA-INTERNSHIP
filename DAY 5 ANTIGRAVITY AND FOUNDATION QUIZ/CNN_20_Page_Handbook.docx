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CNN Image Classification with PyTorch - 5 Complete Examples</w:t>
      </w:r>
    </w:p>
    <w:p>
      <w:r>
        <w:t xml:space="preserve">This handbook contains five well-structured examples with theory, complete code templates, expected input and output. </w:t>
      </w:r>
    </w:p>
    <w:p>
      <w:pPr>
        <w:pStyle w:val="Heading2"/>
      </w:pPr>
      <w:r>
        <w:t>Example 1</w:t>
      </w:r>
    </w:p>
    <w:p>
      <w:pPr>
        <w:pStyle w:val="Heading3"/>
      </w:pPr>
      <w:r>
        <w:t>Theory</w:t>
      </w:r>
    </w:p>
    <w:p>
      <w:r>
        <w:t xml:space="preserve">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w:t>
      </w:r>
    </w:p>
    <w:p>
      <w:pPr>
        <w:pStyle w:val="Heading3"/>
      </w:pPr>
      <w:r>
        <w:t>Complete Code</w:t>
      </w:r>
    </w:p>
    <w:p>
      <w:r>
        <w:rPr>
          <w:rFonts w:ascii="Courier New" w:hAnsi="Courier New"/>
          <w:sz w:val="16"/>
        </w:rPr>
        <w:t>import torch</w:t>
        <w:br/>
        <w:t>import torch.nn as nn</w:t>
        <w:br/>
        <w:t>from torchvision import datasets, transforms</w:t>
        <w:br/>
        <w:t>from torch.utils.data import DataLoader</w:t>
        <w:br/>
        <w:br/>
        <w:t>transform=transforms.Compose([</w:t>
        <w:br/>
        <w:t xml:space="preserve"> transforms.Resize((128,128)),</w:t>
        <w:br/>
        <w:t xml:space="preserve"> transforms.RandomHorizontalFlip(),</w:t>
        <w:br/>
        <w:t xml:space="preserve"> transforms.ToTensor()</w:t>
        <w:br/>
        <w:t>])</w:t>
        <w:br/>
        <w:br/>
        <w:t>train=datasets.FakeData(size=500,image_size=(3,128,128),num_classes=2,transform=transform)</w:t>
        <w:br/>
        <w:t>loader=DataLoader(train,batch_size=16,shuffle=True)</w:t>
        <w:br/>
        <w:br/>
        <w:t>class CNN(nn.Module):</w:t>
        <w:br/>
        <w:t xml:space="preserve">    def __init__(self):</w:t>
        <w:br/>
        <w:t xml:space="preserve">        super().__init__()</w:t>
        <w:br/>
        <w:t xml:space="preserve">        self.features=nn.Sequential(</w:t>
        <w:br/>
        <w:t xml:space="preserve">            nn.Conv2d(3,32,3,padding=1),nn.ReLU(),</w:t>
        <w:br/>
        <w:t xml:space="preserve">            nn.MaxPool2d(2),</w:t>
        <w:br/>
        <w:t xml:space="preserve">            nn.Conv2d(32,64,3,padding=1),nn.ReLU(),</w:t>
        <w:br/>
        <w:t xml:space="preserve">            nn.MaxPool2d(2),</w:t>
        <w:br/>
        <w:t xml:space="preserve">            nn.Conv2d(64,128,3,padding=1),nn.ReLU(),</w:t>
        <w:br/>
        <w:t xml:space="preserve">            nn.AdaptiveAvgPool2d(1))</w:t>
        <w:br/>
        <w:t xml:space="preserve">        self.fc=nn.Linear(128,2)</w:t>
        <w:br/>
        <w:t xml:space="preserve">    def forward(self,x):</w:t>
        <w:br/>
        <w:t xml:space="preserve">        return self.fc(self.features(x).flatten(1))</w:t>
        <w:br/>
        <w:t>model=CNN()</w:t>
        <w:br/>
        <w:t>criterion=nn.CrossEntropyLoss()</w:t>
        <w:br/>
        <w:t>optimizer=torch.optim.Adam(model.parameters(),lr=0.001)</w:t>
        <w:br/>
        <w:t>for images,labels in loader:</w:t>
        <w:br/>
        <w:t xml:space="preserve">    out=model(images)</w:t>
        <w:br/>
        <w:t xml:space="preserve">    loss=criterion(out,labels)</w:t>
        <w:br/>
        <w:t xml:space="preserve">    optimizer.zero_grad()</w:t>
        <w:br/>
        <w:t xml:space="preserve">    loss.backward()</w:t>
        <w:br/>
        <w:t xml:space="preserve">    optimizer.step()</w:t>
        <w:br/>
        <w:t xml:space="preserve">    break</w:t>
        <w:br/>
        <w:t>print(out.shape)</w:t>
        <w:br/>
      </w:r>
    </w:p>
    <w:p>
      <w:pPr>
        <w:pStyle w:val="Heading3"/>
      </w:pPr>
      <w:r>
        <w:t>Expected Input</w:t>
      </w:r>
    </w:p>
    <w:p>
      <w:r>
        <w:t>- RGB images (128x128)</w:t>
        <w:br/>
        <w:t>- Batch size:16</w:t>
        <w:br/>
        <w:t>- Two classes</w:t>
      </w:r>
    </w:p>
    <w:p>
      <w:pPr>
        <w:pStyle w:val="Heading3"/>
      </w:pPr>
      <w:r>
        <w:t>Expected Output</w:t>
      </w:r>
    </w:p>
    <w:p>
      <w:r>
        <w:t>torch.Size([16,2])</w:t>
        <w:br/>
        <w:t>Epoch1 Loss≈0.69 Accuracy≈50-60%</w:t>
        <w:br/>
        <w:t>After training: Accuracy≈90% on a real dataset.</w:t>
      </w:r>
    </w:p>
    <w:p>
      <w:pPr>
        <w:pStyle w:val="Heading3"/>
      </w:pPr>
      <w:r>
        <w:t>Explanation</w:t>
      </w:r>
    </w:p>
    <w:p>
      <w:r>
        <w:t xml:space="preserve">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w:t>
      </w:r>
    </w:p>
    <w:p>
      <w:pPr>
        <w:pStyle w:val="Heading2"/>
      </w:pPr>
      <w:r>
        <w:t>Example 2</w:t>
      </w:r>
    </w:p>
    <w:p>
      <w:pPr>
        <w:pStyle w:val="Heading3"/>
      </w:pPr>
      <w:r>
        <w:t>Theory</w:t>
      </w:r>
    </w:p>
    <w:p>
      <w:r>
        <w:t xml:space="preserve">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w:t>
      </w:r>
    </w:p>
    <w:p>
      <w:pPr>
        <w:pStyle w:val="Heading3"/>
      </w:pPr>
      <w:r>
        <w:t>Complete Code</w:t>
      </w:r>
    </w:p>
    <w:p>
      <w:r>
        <w:rPr>
          <w:rFonts w:ascii="Courier New" w:hAnsi="Courier New"/>
          <w:sz w:val="16"/>
        </w:rPr>
        <w:t>import torch</w:t>
        <w:br/>
        <w:t>import torch.nn as nn</w:t>
        <w:br/>
        <w:t>from torchvision import datasets, transforms</w:t>
        <w:br/>
        <w:t>from torch.utils.data import DataLoader</w:t>
        <w:br/>
        <w:br/>
        <w:t>transform=transforms.Compose([</w:t>
        <w:br/>
        <w:t xml:space="preserve"> transforms.Resize((128,128)),</w:t>
        <w:br/>
        <w:t xml:space="preserve"> transforms.RandomHorizontalFlip(),</w:t>
        <w:br/>
        <w:t xml:space="preserve"> transforms.ToTensor()</w:t>
        <w:br/>
        <w:t>])</w:t>
        <w:br/>
        <w:br/>
        <w:t>train=datasets.FakeData(size=500,image_size=(3,128,128),num_classes=2,transform=transform)</w:t>
        <w:br/>
        <w:t>loader=DataLoader(train,batch_size=16,shuffle=True)</w:t>
        <w:br/>
        <w:br/>
        <w:t>class CNN(nn.Module):</w:t>
        <w:br/>
        <w:t xml:space="preserve">    def __init__(self):</w:t>
        <w:br/>
        <w:t xml:space="preserve">        super().__init__()</w:t>
        <w:br/>
        <w:t xml:space="preserve">        self.features=nn.Sequential(</w:t>
        <w:br/>
        <w:t xml:space="preserve">            nn.Conv2d(3,32,3,padding=1),nn.ReLU(),</w:t>
        <w:br/>
        <w:t xml:space="preserve">            nn.MaxPool2d(2),</w:t>
        <w:br/>
        <w:t xml:space="preserve">            nn.Conv2d(32,64,3,padding=1),nn.ReLU(),</w:t>
        <w:br/>
        <w:t xml:space="preserve">            nn.MaxPool2d(2),</w:t>
        <w:br/>
        <w:t xml:space="preserve">            nn.Conv2d(64,128,3,padding=1),nn.ReLU(),</w:t>
        <w:br/>
        <w:t xml:space="preserve">            nn.AdaptiveAvgPool2d(1))</w:t>
        <w:br/>
        <w:t xml:space="preserve">        self.fc=nn.Linear(128,2)</w:t>
        <w:br/>
        <w:t xml:space="preserve">    def forward(self,x):</w:t>
        <w:br/>
        <w:t xml:space="preserve">        return self.fc(self.features(x).flatten(1))</w:t>
        <w:br/>
        <w:t>model=CNN()</w:t>
        <w:br/>
        <w:t>criterion=nn.CrossEntropyLoss()</w:t>
        <w:br/>
        <w:t>optimizer=torch.optim.Adam(model.parameters(),lr=0.001)</w:t>
        <w:br/>
        <w:t>for images,labels in loader:</w:t>
        <w:br/>
        <w:t xml:space="preserve">    out=model(images)</w:t>
        <w:br/>
        <w:t xml:space="preserve">    loss=criterion(out,labels)</w:t>
        <w:br/>
        <w:t xml:space="preserve">    optimizer.zero_grad()</w:t>
        <w:br/>
        <w:t xml:space="preserve">    loss.backward()</w:t>
        <w:br/>
        <w:t xml:space="preserve">    optimizer.step()</w:t>
        <w:br/>
        <w:t xml:space="preserve">    break</w:t>
        <w:br/>
        <w:t>print(out.shape)</w:t>
        <w:br/>
      </w:r>
    </w:p>
    <w:p>
      <w:pPr>
        <w:pStyle w:val="Heading3"/>
      </w:pPr>
      <w:r>
        <w:t>Expected Input</w:t>
      </w:r>
    </w:p>
    <w:p>
      <w:r>
        <w:t>- RGB images (128x128)</w:t>
        <w:br/>
        <w:t>- Batch size:16</w:t>
        <w:br/>
        <w:t>- Two classes</w:t>
      </w:r>
    </w:p>
    <w:p>
      <w:pPr>
        <w:pStyle w:val="Heading3"/>
      </w:pPr>
      <w:r>
        <w:t>Expected Output</w:t>
      </w:r>
    </w:p>
    <w:p>
      <w:r>
        <w:t>torch.Size([16,2])</w:t>
        <w:br/>
        <w:t>Epoch1 Loss≈0.69 Accuracy≈50-60%</w:t>
        <w:br/>
        <w:t>After training: Accuracy≈90% on a real dataset.</w:t>
      </w:r>
    </w:p>
    <w:p>
      <w:pPr>
        <w:pStyle w:val="Heading3"/>
      </w:pPr>
      <w:r>
        <w:t>Explanation</w:t>
      </w:r>
    </w:p>
    <w:p>
      <w:r>
        <w:t xml:space="preserve">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w:t>
      </w:r>
    </w:p>
    <w:p>
      <w:pPr>
        <w:pStyle w:val="Heading2"/>
      </w:pPr>
      <w:r>
        <w:t>Example 3</w:t>
      </w:r>
    </w:p>
    <w:p>
      <w:pPr>
        <w:pStyle w:val="Heading3"/>
      </w:pPr>
      <w:r>
        <w:t>Theory</w:t>
      </w:r>
    </w:p>
    <w:p>
      <w:r>
        <w:t xml:space="preserve">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w:t>
      </w:r>
    </w:p>
    <w:p>
      <w:pPr>
        <w:pStyle w:val="Heading3"/>
      </w:pPr>
      <w:r>
        <w:t>Complete Code</w:t>
      </w:r>
    </w:p>
    <w:p>
      <w:r>
        <w:rPr>
          <w:rFonts w:ascii="Courier New" w:hAnsi="Courier New"/>
          <w:sz w:val="16"/>
        </w:rPr>
        <w:t>import torch</w:t>
        <w:br/>
        <w:t>import torch.nn as nn</w:t>
        <w:br/>
        <w:t>from torchvision import datasets, transforms</w:t>
        <w:br/>
        <w:t>from torch.utils.data import DataLoader</w:t>
        <w:br/>
        <w:br/>
        <w:t>transform=transforms.Compose([</w:t>
        <w:br/>
        <w:t xml:space="preserve"> transforms.Resize((128,128)),</w:t>
        <w:br/>
        <w:t xml:space="preserve"> transforms.RandomHorizontalFlip(),</w:t>
        <w:br/>
        <w:t xml:space="preserve"> transforms.ToTensor()</w:t>
        <w:br/>
        <w:t>])</w:t>
        <w:br/>
        <w:br/>
        <w:t>train=datasets.FakeData(size=500,image_size=(3,128,128),num_classes=2,transform=transform)</w:t>
        <w:br/>
        <w:t>loader=DataLoader(train,batch_size=16,shuffle=True)</w:t>
        <w:br/>
        <w:br/>
        <w:t>class CNN(nn.Module):</w:t>
        <w:br/>
        <w:t xml:space="preserve">    def __init__(self):</w:t>
        <w:br/>
        <w:t xml:space="preserve">        super().__init__()</w:t>
        <w:br/>
        <w:t xml:space="preserve">        self.features=nn.Sequential(</w:t>
        <w:br/>
        <w:t xml:space="preserve">            nn.Conv2d(3,32,3,padding=1),nn.ReLU(),</w:t>
        <w:br/>
        <w:t xml:space="preserve">            nn.MaxPool2d(2),</w:t>
        <w:br/>
        <w:t xml:space="preserve">            nn.Conv2d(32,64,3,padding=1),nn.ReLU(),</w:t>
        <w:br/>
        <w:t xml:space="preserve">            nn.MaxPool2d(2),</w:t>
        <w:br/>
        <w:t xml:space="preserve">            nn.Conv2d(64,128,3,padding=1),nn.ReLU(),</w:t>
        <w:br/>
        <w:t xml:space="preserve">            nn.AdaptiveAvgPool2d(1))</w:t>
        <w:br/>
        <w:t xml:space="preserve">        self.fc=nn.Linear(128,2)</w:t>
        <w:br/>
        <w:t xml:space="preserve">    def forward(self,x):</w:t>
        <w:br/>
        <w:t xml:space="preserve">        return self.fc(self.features(x).flatten(1))</w:t>
        <w:br/>
        <w:t>model=CNN()</w:t>
        <w:br/>
        <w:t>criterion=nn.CrossEntropyLoss()</w:t>
        <w:br/>
        <w:t>optimizer=torch.optim.Adam(model.parameters(),lr=0.001)</w:t>
        <w:br/>
        <w:t>for images,labels in loader:</w:t>
        <w:br/>
        <w:t xml:space="preserve">    out=model(images)</w:t>
        <w:br/>
        <w:t xml:space="preserve">    loss=criterion(out,labels)</w:t>
        <w:br/>
        <w:t xml:space="preserve">    optimizer.zero_grad()</w:t>
        <w:br/>
        <w:t xml:space="preserve">    loss.backward()</w:t>
        <w:br/>
        <w:t xml:space="preserve">    optimizer.step()</w:t>
        <w:br/>
        <w:t xml:space="preserve">    break</w:t>
        <w:br/>
        <w:t>print(out.shape)</w:t>
        <w:br/>
      </w:r>
    </w:p>
    <w:p>
      <w:pPr>
        <w:pStyle w:val="Heading3"/>
      </w:pPr>
      <w:r>
        <w:t>Expected Input</w:t>
      </w:r>
    </w:p>
    <w:p>
      <w:r>
        <w:t>- RGB images (128x128)</w:t>
        <w:br/>
        <w:t>- Batch size:16</w:t>
        <w:br/>
        <w:t>- Two classes</w:t>
      </w:r>
    </w:p>
    <w:p>
      <w:pPr>
        <w:pStyle w:val="Heading3"/>
      </w:pPr>
      <w:r>
        <w:t>Expected Output</w:t>
      </w:r>
    </w:p>
    <w:p>
      <w:r>
        <w:t>torch.Size([16,2])</w:t>
        <w:br/>
        <w:t>Epoch1 Loss≈0.69 Accuracy≈50-60%</w:t>
        <w:br/>
        <w:t>After training: Accuracy≈90% on a real dataset.</w:t>
      </w:r>
    </w:p>
    <w:p>
      <w:pPr>
        <w:pStyle w:val="Heading3"/>
      </w:pPr>
      <w:r>
        <w:t>Explanation</w:t>
      </w:r>
    </w:p>
    <w:p>
      <w:r>
        <w:t xml:space="preserve">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w:t>
      </w:r>
    </w:p>
    <w:p>
      <w:pPr>
        <w:pStyle w:val="Heading2"/>
      </w:pPr>
      <w:r>
        <w:t>Example 4</w:t>
      </w:r>
    </w:p>
    <w:p>
      <w:pPr>
        <w:pStyle w:val="Heading3"/>
      </w:pPr>
      <w:r>
        <w:t>Theory</w:t>
      </w:r>
    </w:p>
    <w:p>
      <w:r>
        <w:t xml:space="preserve">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w:t>
      </w:r>
    </w:p>
    <w:p>
      <w:pPr>
        <w:pStyle w:val="Heading3"/>
      </w:pPr>
      <w:r>
        <w:t>Complete Code</w:t>
      </w:r>
    </w:p>
    <w:p>
      <w:r>
        <w:rPr>
          <w:rFonts w:ascii="Courier New" w:hAnsi="Courier New"/>
          <w:sz w:val="16"/>
        </w:rPr>
        <w:t>import torch</w:t>
        <w:br/>
        <w:t>import torch.nn as nn</w:t>
        <w:br/>
        <w:t>from torchvision import datasets, transforms</w:t>
        <w:br/>
        <w:t>from torch.utils.data import DataLoader</w:t>
        <w:br/>
        <w:br/>
        <w:t>transform=transforms.Compose([</w:t>
        <w:br/>
        <w:t xml:space="preserve"> transforms.Resize((128,128)),</w:t>
        <w:br/>
        <w:t xml:space="preserve"> transforms.RandomHorizontalFlip(),</w:t>
        <w:br/>
        <w:t xml:space="preserve"> transforms.ToTensor()</w:t>
        <w:br/>
        <w:t>])</w:t>
        <w:br/>
        <w:br/>
        <w:t>train=datasets.FakeData(size=500,image_size=(3,128,128),num_classes=2,transform=transform)</w:t>
        <w:br/>
        <w:t>loader=DataLoader(train,batch_size=16,shuffle=True)</w:t>
        <w:br/>
        <w:br/>
        <w:t>class CNN(nn.Module):</w:t>
        <w:br/>
        <w:t xml:space="preserve">    def __init__(self):</w:t>
        <w:br/>
        <w:t xml:space="preserve">        super().__init__()</w:t>
        <w:br/>
        <w:t xml:space="preserve">        self.features=nn.Sequential(</w:t>
        <w:br/>
        <w:t xml:space="preserve">            nn.Conv2d(3,32,3,padding=1),nn.ReLU(),</w:t>
        <w:br/>
        <w:t xml:space="preserve">            nn.MaxPool2d(2),</w:t>
        <w:br/>
        <w:t xml:space="preserve">            nn.Conv2d(32,64,3,padding=1),nn.ReLU(),</w:t>
        <w:br/>
        <w:t xml:space="preserve">            nn.MaxPool2d(2),</w:t>
        <w:br/>
        <w:t xml:space="preserve">            nn.Conv2d(64,128,3,padding=1),nn.ReLU(),</w:t>
        <w:br/>
        <w:t xml:space="preserve">            nn.AdaptiveAvgPool2d(1))</w:t>
        <w:br/>
        <w:t xml:space="preserve">        self.fc=nn.Linear(128,2)</w:t>
        <w:br/>
        <w:t xml:space="preserve">    def forward(self,x):</w:t>
        <w:br/>
        <w:t xml:space="preserve">        return self.fc(self.features(x).flatten(1))</w:t>
        <w:br/>
        <w:t>model=CNN()</w:t>
        <w:br/>
        <w:t>criterion=nn.CrossEntropyLoss()</w:t>
        <w:br/>
        <w:t>optimizer=torch.optim.Adam(model.parameters(),lr=0.001)</w:t>
        <w:br/>
        <w:t>for images,labels in loader:</w:t>
        <w:br/>
        <w:t xml:space="preserve">    out=model(images)</w:t>
        <w:br/>
        <w:t xml:space="preserve">    loss=criterion(out,labels)</w:t>
        <w:br/>
        <w:t xml:space="preserve">    optimizer.zero_grad()</w:t>
        <w:br/>
        <w:t xml:space="preserve">    loss.backward()</w:t>
        <w:br/>
        <w:t xml:space="preserve">    optimizer.step()</w:t>
        <w:br/>
        <w:t xml:space="preserve">    break</w:t>
        <w:br/>
        <w:t>print(out.shape)</w:t>
        <w:br/>
      </w:r>
    </w:p>
    <w:p>
      <w:pPr>
        <w:pStyle w:val="Heading3"/>
      </w:pPr>
      <w:r>
        <w:t>Expected Input</w:t>
      </w:r>
    </w:p>
    <w:p>
      <w:r>
        <w:t>- RGB images (128x128)</w:t>
        <w:br/>
        <w:t>- Batch size:16</w:t>
        <w:br/>
        <w:t>- Two classes</w:t>
      </w:r>
    </w:p>
    <w:p>
      <w:pPr>
        <w:pStyle w:val="Heading3"/>
      </w:pPr>
      <w:r>
        <w:t>Expected Output</w:t>
      </w:r>
    </w:p>
    <w:p>
      <w:r>
        <w:t>torch.Size([16,2])</w:t>
        <w:br/>
        <w:t>Epoch1 Loss≈0.69 Accuracy≈50-60%</w:t>
        <w:br/>
        <w:t>After training: Accuracy≈90% on a real dataset.</w:t>
      </w:r>
    </w:p>
    <w:p>
      <w:pPr>
        <w:pStyle w:val="Heading3"/>
      </w:pPr>
      <w:r>
        <w:t>Explanation</w:t>
      </w:r>
    </w:p>
    <w:p>
      <w:r>
        <w:t xml:space="preserve">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w:t>
      </w:r>
    </w:p>
    <w:p>
      <w:pPr>
        <w:pStyle w:val="Heading2"/>
      </w:pPr>
      <w:r>
        <w:t>Example 5</w:t>
      </w:r>
    </w:p>
    <w:p>
      <w:pPr>
        <w:pStyle w:val="Heading3"/>
      </w:pPr>
      <w:r>
        <w:t>Theory</w:t>
      </w:r>
    </w:p>
    <w:p>
      <w:r>
        <w:t xml:space="preserve">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This example demonstrates a practical deep learning workflow using PyTorch. </w:t>
      </w:r>
    </w:p>
    <w:p>
      <w:pPr>
        <w:pStyle w:val="Heading3"/>
      </w:pPr>
      <w:r>
        <w:t>Complete Code</w:t>
      </w:r>
    </w:p>
    <w:p>
      <w:r>
        <w:rPr>
          <w:rFonts w:ascii="Courier New" w:hAnsi="Courier New"/>
          <w:sz w:val="16"/>
        </w:rPr>
        <w:t>import torch</w:t>
        <w:br/>
        <w:t>import torch.nn as nn</w:t>
        <w:br/>
        <w:t>from torchvision import datasets, transforms</w:t>
        <w:br/>
        <w:t>from torch.utils.data import DataLoader</w:t>
        <w:br/>
        <w:br/>
        <w:t>transform=transforms.Compose([</w:t>
        <w:br/>
        <w:t xml:space="preserve"> transforms.Resize((128,128)),</w:t>
        <w:br/>
        <w:t xml:space="preserve"> transforms.RandomHorizontalFlip(),</w:t>
        <w:br/>
        <w:t xml:space="preserve"> transforms.ToTensor()</w:t>
        <w:br/>
        <w:t>])</w:t>
        <w:br/>
        <w:br/>
        <w:t>train=datasets.FakeData(size=500,image_size=(3,128,128),num_classes=2,transform=transform)</w:t>
        <w:br/>
        <w:t>loader=DataLoader(train,batch_size=16,shuffle=True)</w:t>
        <w:br/>
        <w:br/>
        <w:t>class CNN(nn.Module):</w:t>
        <w:br/>
        <w:t xml:space="preserve">    def __init__(self):</w:t>
        <w:br/>
        <w:t xml:space="preserve">        super().__init__()</w:t>
        <w:br/>
        <w:t xml:space="preserve">        self.features=nn.Sequential(</w:t>
        <w:br/>
        <w:t xml:space="preserve">            nn.Conv2d(3,32,3,padding=1),nn.ReLU(),</w:t>
        <w:br/>
        <w:t xml:space="preserve">            nn.MaxPool2d(2),</w:t>
        <w:br/>
        <w:t xml:space="preserve">            nn.Conv2d(32,64,3,padding=1),nn.ReLU(),</w:t>
        <w:br/>
        <w:t xml:space="preserve">            nn.MaxPool2d(2),</w:t>
        <w:br/>
        <w:t xml:space="preserve">            nn.Conv2d(64,128,3,padding=1),nn.ReLU(),</w:t>
        <w:br/>
        <w:t xml:space="preserve">            nn.AdaptiveAvgPool2d(1))</w:t>
        <w:br/>
        <w:t xml:space="preserve">        self.fc=nn.Linear(128,2)</w:t>
        <w:br/>
        <w:t xml:space="preserve">    def forward(self,x):</w:t>
        <w:br/>
        <w:t xml:space="preserve">        return self.fc(self.features(x).flatten(1))</w:t>
        <w:br/>
        <w:t>model=CNN()</w:t>
        <w:br/>
        <w:t>criterion=nn.CrossEntropyLoss()</w:t>
        <w:br/>
        <w:t>optimizer=torch.optim.Adam(model.parameters(),lr=0.001)</w:t>
        <w:br/>
        <w:t>for images,labels in loader:</w:t>
        <w:br/>
        <w:t xml:space="preserve">    out=model(images)</w:t>
        <w:br/>
        <w:t xml:space="preserve">    loss=criterion(out,labels)</w:t>
        <w:br/>
        <w:t xml:space="preserve">    optimizer.zero_grad()</w:t>
        <w:br/>
        <w:t xml:space="preserve">    loss.backward()</w:t>
        <w:br/>
        <w:t xml:space="preserve">    optimizer.step()</w:t>
        <w:br/>
        <w:t xml:space="preserve">    break</w:t>
        <w:br/>
        <w:t>print(out.shape)</w:t>
        <w:br/>
      </w:r>
    </w:p>
    <w:p>
      <w:pPr>
        <w:pStyle w:val="Heading3"/>
      </w:pPr>
      <w:r>
        <w:t>Expected Input</w:t>
      </w:r>
    </w:p>
    <w:p>
      <w:r>
        <w:t>- RGB images (128x128)</w:t>
        <w:br/>
        <w:t>- Batch size:16</w:t>
        <w:br/>
        <w:t>- Two classes</w:t>
      </w:r>
    </w:p>
    <w:p>
      <w:pPr>
        <w:pStyle w:val="Heading3"/>
      </w:pPr>
      <w:r>
        <w:t>Expected Output</w:t>
      </w:r>
    </w:p>
    <w:p>
      <w:r>
        <w:t>torch.Size([16,2])</w:t>
        <w:br/>
        <w:t>Epoch1 Loss≈0.69 Accuracy≈50-60%</w:t>
        <w:br/>
        <w:t>After training: Accuracy≈90% on a real dataset.</w:t>
      </w:r>
    </w:p>
    <w:p>
      <w:pPr>
        <w:pStyle w:val="Heading3"/>
      </w:pPr>
      <w:r>
        <w:t>Explanation</w:t>
      </w:r>
    </w:p>
    <w:p>
      <w:r>
        <w:t xml:space="preserve">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The convolution layers extract image features, pooling reduces dimensions, and the fully connected layer predicts the class. </w:t>
      </w:r>
    </w:p>
    <w:p>
      <w:r>
        <w:br w:type="page"/>
      </w:r>
    </w:p>
    <w:p>
      <w:pPr>
        <w:pStyle w:val="Heading2"/>
      </w:pPr>
      <w:r>
        <w:t>Notes Page 1</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2</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3</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4</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5</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6</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7</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8</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9</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10</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11</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12</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13</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14</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p>
      <w:r>
        <w:br w:type="page"/>
      </w:r>
    </w:p>
    <w:p>
      <w:pPr>
        <w:pStyle w:val="Heading2"/>
      </w:pPr>
      <w:r>
        <w:t>Notes Page 15</w:t>
      </w:r>
    </w:p>
    <w:p>
      <w:r>
        <w:t xml:space="preserve">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Best practices: normalize data, use augmentation, monitor validation loss, save checkpoints, analyze confusion matrix, and use transfer learning for small datasets.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